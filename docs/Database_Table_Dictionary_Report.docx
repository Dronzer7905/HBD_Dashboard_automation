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5276"/>
          <w:sz w:val="44"/>
        </w:rPr>
        <w:t>HBD Dashboard &amp; Master Database Table Dictionary</w:t>
      </w:r>
    </w:p>
    <w:p>
      <w:r>
        <w:rPr>
          <w:rFonts w:ascii="Arial" w:hAnsi="Arial"/>
          <w:color w:val="5A6978"/>
          <w:sz w:val="24"/>
        </w:rPr>
        <w:t>Comprehensive Technical Inventory of Tables, Schemas, Storage, &amp; Column Purposes</w:t>
      </w:r>
    </w:p>
    <w:p>
      <w:pPr>
        <w:spacing w:after="240"/>
      </w:pPr>
    </w:p>
    <w:p>
      <w:r>
        <w:rPr>
          <w:rFonts w:ascii="Arial" w:hAnsi="Arial"/>
          <w:b/>
          <w:color w:val="2980B9"/>
          <w:sz w:val="28"/>
        </w:rPr>
        <w:t>1. Table: `Location_Master_India`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Official reference dataset of 278,310 Indian locations (states, cities, areas) used for O(1) spelling standardizations.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278,310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area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area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city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state_short_code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state short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state_full_name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state full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name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2. Table: `Top_categories_rank`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`Top_categories_rank`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463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category_rank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rank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count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3. Table: `Top_cities_rank`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`Top_cities_rank`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5,000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state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city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city_rank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city rank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count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4. Table: `alembic_version`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`alembic_version`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version_num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version num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5. Table: `amazon_products`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scraped product catalog from Amazon India (5.54 Million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1,612,995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 unsigned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title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isBestSeller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isBestSeller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boughtInLastMonth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boughtInLastMonth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6. Table: `asklaila`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scraped listings from AskLaila (237,381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237,381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number1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number2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name_address_city_hash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7. Table: `atm`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`atm`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19,938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bank_address_hash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8. Table: `bank`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`bank`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ifsc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ifsc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district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district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contact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contact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9. Table: `bank_data`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`bank_data`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115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ifsc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ifsc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micr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char(9)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micr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district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district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contact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contact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bank_branch_code_hash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10. Table: `bigbasket`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quick-commerce catalog from BigBasket.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34,559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sku_id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sku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double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mrp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double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selling_price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double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main_category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main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11. Table: `bigbasket_dbmapping`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`bigbasket_dbmapping`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838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full_category_path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full category path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12. Table: `blanket`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`blanket`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13. Table: `blinkit`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quick-commerce catalog from Blinkit.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11,587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mrp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quantity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quantity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14. Table: `blinkit_mapping`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`blinkit_mapping`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615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slug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slug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full_category_path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varchar(58)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full category path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15. Table: `businesses`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`businesses`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1,507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reviews_average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average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16. Table: `category_mapping_history`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`category_mapping_history`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36,619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mapping_id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mapping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master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action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old_value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old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new_value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new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changed_by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changed by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notes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17. Table: `category_mapping_platforms`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`category_mapping_platforms`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platform_name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platform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query_sql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query sql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is_active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active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18. Table: `category_mapping_synonyms`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`category_mapping_synonyms`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259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canonical_value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canonical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19. Table: `category_master`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`category_master`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463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20. Table: `chatbot_add_business`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`chatbot_add_business`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owner_id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owner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21. Table: `chatbot_audit_logs`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`chatbot_audit_logs`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26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user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action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entity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entity_id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entity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ip_address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ip address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22. Table: `chatbot_bookmarks`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`chatbot_bookmarks`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user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23. Table: `chatbot_business_photos`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`chatbot_business_photos`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photo_url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photo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24. Table: `chatbot_chat_messages`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`chatbot_chat_messages`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697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session_id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varchar(36)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session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role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content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timestamp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25. Table: `chatbot_chat_sessions`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`chatbot_chat_sessions`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132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varchar(36)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user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title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is_pinned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pinned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26. Table: `chatbot_deals`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`chatbot_deals`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global_deal_id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deal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title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discount_pct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pct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expiry_date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expiry date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27. Table: `chatbot_products`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`chatbot_products`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global_product_id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product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28. Table: `chatbot_reviews`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`chatbot_reviews`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user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comment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comment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merchant_reply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merchant reply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helpful_votes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helpful votes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29. Table: `chatbot_users`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`chatbot_users`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password_hash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role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google_id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google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profile_picture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profile picture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30. Table: `college_dunia`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college listings from CollegeDunia (17,341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17,341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avg_fees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fees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course_details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duration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requirement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requirement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31. Table: `dashboard_stats_summary_v5`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`dashboard_stats_summary_v5`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total_records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records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total_states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states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total_categories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categories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total_csvs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csvs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last_updated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updated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32. Table: `dashboard_summary`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`dashboard_summary`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total_master_data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master data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total_location_master_states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location master states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matched_master_states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matched master states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unmatched_master_states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unmatched master states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total_location_master_cities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location master cities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total_location_master_areas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location master areas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matched_master_areas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matched master areas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unmatched_master_areas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unmatched master areas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total_master_categories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master categories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pending_master_data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pending master data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matched_master_cities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matched master cities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unmatched_master_cities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unmatched master cities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matched_categories_master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matched categories master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unmatched_category_master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unmatched category master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33. Table: `data_cleaning_log`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`data_cleaning_log`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run_id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run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run_type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run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table_name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table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backup_table_name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backup table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cleaned_rows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cleaned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missing_location_rows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missing location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invalid_phone_email_rows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invalid phone email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unmatched_location_rows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unmatched location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wrong_category_rows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wrong category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error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completed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34. Table: `data_validation_log`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`data_validation_log`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36,569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total_processed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processed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missing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valid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cleaned_count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cleaned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timestamp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35. Table: `dmart_categories`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`dmart_categories`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92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slug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slug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path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36. Table: `dmart_products`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grocery/retail catalog from DMart.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13,304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quantity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quantity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scraped_at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scraped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37. Table: `drive_folder_registry`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Monitored Google Drive folder registry tracking ETL scan statuses (PENDING, SCANNING, DONE, ERROR).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8,393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folder_id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folder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folder_name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folder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scanned_at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scanned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drive_modified_at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modified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csv_count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csv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enum('PENDING','SCANNING','DONE','ERROR')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38. Table: `duplicate_records_review`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Isolated repository for duplicate business and product entries filtered out during Apply Cleaning.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724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table_name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table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original_id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original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record_data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record data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39. Table: `etl_dlq`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`etl_dlq`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file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error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task_id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task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retry_count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retry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failed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40. Table: `etl_metadata`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`etl_metadata`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meta_key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meta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meta_value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meta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41. Table: `file_registry`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Registry tracking uploaded GDrive CSV files, file hashes, and processing completion timestamps.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49,942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drive_file_id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file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filename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error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processed_at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drive_folder_id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folder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42. Table: `flipkart_db_mapping`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`flipkart_db_mapping`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449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path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43. Table: `flipkart_products_new`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scraped product catalog from Flipkart.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14,494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main_category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main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leaf_category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leaf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mrp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spec_bullets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spec bullets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44. Table: `freelisting`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business listings from FreeListing (16,927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16,927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subcategory_1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1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categories_4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categories 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categories_href_3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categories href 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45. Table: `g_map_master_table`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Production-ready Google Maps business listings catalog holding only validated, non-duplicate entries.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6,001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46. Table: `gdrive_folders`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`gdrive_folders`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drive_folder_id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folder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last_synced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synced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47. Table: `gdrive_inventory_folders`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`gdrive_inventory_folders`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6,839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folder_id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folder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full_path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full path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modified_time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modified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last_seen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seen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48. Table: `gdrive_sync_inventory`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`gdrive_sync_inventory`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116,924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file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modified_time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modified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synced_at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synced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49. Table: `gdrive_sync_metadata`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`gdrive_sync_metadata`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last_sync_time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sync time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50. Table: `google_map`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`google_map`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71,398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image1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image1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image5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image5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image6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image6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image7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image7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image8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image8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image9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image9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image10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image10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working_hour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working hour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facebook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instagram_profile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instagram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linkedin_profile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linkedin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twitter_profile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twitter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source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gmaps_link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gmaps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rate_stars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rate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reviews_total_count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total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price_policy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price policy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address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organization_locatedin_information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locatedin information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organization_pluscode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pluscode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organization_work_time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work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organization_popular_load_times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popular load times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organiztion_latitude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organiztion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organization_short_description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short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organization_head_photo_file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head photo 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organization_head_photo_url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head photo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organization_photos_files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photos files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organizatiion_photos_urls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organizatiion photos urls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email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organization_facebook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facebook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organization_instagram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instagram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organization_twitter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twitter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organization_linkedin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linkedin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organization_youtube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youtube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organization_contacts_url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contacts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organization_yelp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yelp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organization_trip_advisor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organization trip advisor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search_request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search request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share_link_organization_id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organization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embed_map_code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embed map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51. Table: `google_map_scrape`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`google_map_scrape`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25,423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pluscode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pluscode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closing_hours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closing hours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instagram_profile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instagram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facebook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linkedin_profile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linkedin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twitter_profile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twitter profile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images_folder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images folder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52. Table: `heyplaces`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scraped listings from HeyPlaces (53,565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53,638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name_address_city_hash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53. Table: `indiamart_mappings`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`indiamart_mappings`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1,014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path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54. Table: `indiamart_products`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B2B product catalog from IndiaMART.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46,588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manufacturer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manufacturer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contact_number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contact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location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location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gst_registration_date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gst registration date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badges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badges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price_numeric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decimal(15,2)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price numeric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added_time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added time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55. Table: `item_data`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`item_data`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2,632,511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varchar(45)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phone_no_1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no 1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phone_no_2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no 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varchar(45)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varchar(45)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facebook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linkedin_url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linkedin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twitter_url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twitter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virtual_phone_no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virtual phone no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whatsapp_no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whatsapp no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phone_no_3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no 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avg_spent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spent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cost_for_two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cost for two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is_duplicate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duplicate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duplicate_group_id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varchar(36)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group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56. Table: `jio_mart_products`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`jio_mart_products`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title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isBestSeller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isBestSeller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boughtInLastMonth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boughtInLastMonth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57. Table: `jiomart_categories`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`jiomart_categories`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314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slug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slug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path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58. Table: `jiomart_products`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grocery/retail catalog from JioMart.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43,514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sku_id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sku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mrp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quantity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quantity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size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size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first_seen_at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first seen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last_seen_at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seen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59. Table: `justdial`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scraped listings from JustDial (62,249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62,249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company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company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virtualnumber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virtualnumber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whatsapp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number1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number2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number3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company_address_hash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60. Table: `listing_master_table`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`listing_master_table`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owner_name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owner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mobile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mobile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listing_url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listing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61. Table: `magicpin`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`magicpin`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523,729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avg_spent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spent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cost_for_two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cost for two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62. Table: `master_categories`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`master_categories`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6,373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is_active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active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63. Table: `master_table`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Central consolidated master catalog for all 10 business directory sources (JustDial, AskLaila, Pinda, etc.). Stores 2.53 Million business listings.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2,539,353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ifsc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ifsc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micr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micr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secondary_phone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secondary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other_phones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other phones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virtual_phone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virtual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whatsapp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isBestSeller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isBestSeller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boughtlnLastMonth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boughtlnLastMonth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img5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img5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img6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img6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gmaps_link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gmaps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facebook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linkedin_url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linkedin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instagram_url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instagram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twitter_url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twitter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address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org_pluscode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pluscode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org_work_time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work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org_popular_load_times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popular load times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search_request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search request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share_link_org_id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org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embed_map_code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embed map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district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district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avg_fees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fees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course_details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duration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working_hour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working hour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requirement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requirement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avg_spent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spent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cost_for_two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cost for two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data_source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data source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avg_salary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salary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admission_req_list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admission req list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is_moved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moved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64. Table: `master_table_backup_20260720_110209`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`master_table_backup_20260720_110209`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108,885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ifsc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ifsc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micr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micr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secondary_phone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secondary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other_phones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other phones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virtual_phone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virtual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whatsapp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isBestSeller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isBestSeller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boughtlnLastMonth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boughtlnLastMonth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img5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img5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img6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img6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gmaps_link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gmaps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facebook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linkedin_url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linkedin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instagram_url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instagram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twitter_url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twitter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address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org_pluscode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pluscode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org_work_time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work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org_popular_load_times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popular load times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search_request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search request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share_link_org_id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org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embed_map_code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embed map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district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district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avg_fees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fees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course_details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duration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working_hour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working hour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requirement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requirement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avg_spent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spent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cost_for_two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cost for two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data_source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data source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avg_salary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salary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admission_req_list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admission req list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is_moved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moved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65. Table: `master_table_backup_20260720_115352`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`master_table_backup_20260720_115352`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47,809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ifsc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ifsc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micr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micr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secondary_phone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secondary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other_phones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other phones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virtual_phone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virtual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whatsapp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isBestSeller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isBestSeller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boughtlnLastMonth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boughtlnLastMonth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varchar(1024)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img2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img2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img3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img3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img4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img4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img5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img5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img6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img6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gmaps_link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gmaps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facebook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linkedin_url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linkedin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instagram_url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instagram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twitter_url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twitter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address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org_pluscode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pluscode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org_work_time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work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org_popular_load_times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popular load times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org_longitude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org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search_request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search request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share_link_org_id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share link org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embed_map_code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embed map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district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district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avg_fees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fees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course_details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duration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working_hour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working hour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requirement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requirement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avg_spent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spent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cost_for_two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cost for two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data_source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data source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avg_salary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salary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admission_req_list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admission req list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is_moved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moved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66. Table: `master_table_clean`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`master_table_clean`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2,539,353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ifsc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ifsc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micr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micr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67. Table: `missing_data_audit_log`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`missing_data_audit_log`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22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master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field_updated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field updated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old_value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old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new_value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new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68. Table: `nearbuy`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deals/location listings from Nearbuy (4,377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4,377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long_lats_hash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69. Table: `pending_category_report`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`pending_category_report`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1,153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child_category_name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child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path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reason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last_refreshed_at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refreshed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70. Table: `pinda`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scraped listings from Pinda (816,519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816,519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varchar(512)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71. Table: `platform_category_mapping`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Cross-platform mapping table resolving raw marketplace category strings into master category IDs.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6,613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platform_name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platform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platform_category_raw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platform category raw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platform_subcategory_raw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platform subcategory raw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master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mapping_status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confidence_score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confidence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is_active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active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72. Table: `post_office`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`post_office`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154,784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taluka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taluka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pin_area_hash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73. Table: `product_category_master`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Canonical hierarchical taxonomy tree defining parent/child product categories.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3,471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child_category_name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child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path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key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74. Table: `product_dashboard_report_summary`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`product_dashboard_report_summary`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total_categories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categories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total_products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products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mapped_products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mapped products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unmapped_products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unmapped products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completed_categories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completed categories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pending_categories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pending categories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available_products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available products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out_of_stock_products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out of stock products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total_brands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brands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avg_selling_price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selling 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last_refreshed_at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refreshed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75. Table: `product_master`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Central consolidated product master catalog for 8 e-commerce marketplaces (Amazon, Flipkart, DMart, Blinkit, etc.). Stores 1.78 Million product records.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1,689,347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is_prime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prime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is_best_seller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best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bought_in_last_month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 in last 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delivery_message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delivery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deal_type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deal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coupon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coupon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manufacturer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manufacturer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variants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variants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badges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badges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master category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76. Table: `product_master_backup_20260720_111629`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`product_master_backup_20260720_111629`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is_prime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prime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is_best_seller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best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bought_in_last_month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 in last 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delivery_message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delivery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deal_type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deal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coupon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coupon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manufacturer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manufacturer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variants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variants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badges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badges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master category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77. Table: `product_master_backup_20260720_115410`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`product_master_backup_20260720_115410`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1,786,525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is_prime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prime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is_best_seller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best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bought_in_last_month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 in last 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delivery_message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delivery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deal_type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deal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coupon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coupon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manufacturer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manufacturer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variants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variants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badges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badges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master category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78. Table: `product_master_backup_20260720_184114`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`product_master_backup_20260720_184114`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1,767,794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is_prime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prime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is_best_seller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best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bought_in_last_month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 in last 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delivery_message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delivery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deal_type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deal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coupon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coupon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manufacturer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manufacturer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variants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variants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badges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badges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assigned_tier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assigned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master category id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79. Table: `product_master_table`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`product_master_table`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owner_name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owner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mobile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mobile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listing_url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listing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80. Table: `product_top_selling_report`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`product_top_selling_report`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is_prime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prime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is_best_seller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best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bought_in_last_month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bought in last month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deal_type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deal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coupon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coupon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ranking_score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ranking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last_refreshed_at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refreshed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81. Table: `raw_clean_google_map_data`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Ingestion &amp; cleaning log table for raw Google Maps data. Stores deduplication hashes and validation statuses.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2,018,461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signature_hash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validation_status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enum('PENDING','STRUCTURED','INVALID','UNSTRUCTURED','DUPLICATE','MISSING','VALID')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enum('NOT_STARTED','CLEANED')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missing_fields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missing fields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invalid_format_fields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invalid format fields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duplicate_reason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reason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processed_at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82. Table: `raw_google_map`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`raw_google_map`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reviews_average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average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source_city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source city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source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drive_file_id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file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drive_modified_at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modified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path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ingested_at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ingested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83. Table: `raw_google_map_drive_data`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for all Google Drive scraped business datasets (2.01 Million raw records).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2,015,259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reviews_average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average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drive_folder_id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folder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drive_folder_name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folder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drive_file_id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file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drive_file_name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file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drive_file_path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file path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drive_uploaded_time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drive uploaded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added_time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added time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full_drive_path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full drive path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etl_version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etl version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processed_at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task_id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task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row_signature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row signature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84. Table: `report_aggregate`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`report_aggregate`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101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metric_type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metric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metric_key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metric key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 count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85. Table: `schoolgis`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educational institute listings from SchoolGIS (36,579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36,579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name_long_lat_hash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86. Table: `scraper_tasks`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`scraper_tasks`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263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platform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query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query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location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location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progress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progress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last_index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index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total_leads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leads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should_stop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should stop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error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87. Table: `shiksha`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educational listings from Shiksha (10,618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10,619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decimal(10,7)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admission_requirement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admission requirement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avg_fees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fees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avg_salary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salary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decimal(2,1)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88. Table: `state_category_summary_v5`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`state_category_summary_v5`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4,238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record_count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record count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89. Table: `temp_google_map_scrape`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`temp_google_map_scrape`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reviews_average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average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90. Table: `tier1_master_clean`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`tier1_master_clean`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3,268,121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raw_source_table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table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secondary_phone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secondary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inferred_fields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inferred fields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91. Table: `tier2_missing_contact`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`tier2_missing_contact`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117,644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raw_source_table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table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inferred_fields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inferred fields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92. Table: `tier3_missing_location`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`tier3_missing_location`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16,805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raw_source_table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table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partial_address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partial address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inferred_fields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inferred fields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93. Table: `tier4_partial_fragments`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`tier4_partial_fragments`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6,725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raw_source_table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table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fragment_data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fragment data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quality score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94. Table: `tier5_linked_duplicates`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`tier5_linked_duplicates`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297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raw_source_table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source table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parent_tier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tier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duplicate_data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data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duplicate_reason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reason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95. Table: `top_categories`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`top_categories`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50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 count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96. Table: `top_cities`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`top_cities`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50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 count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97. Table: `uncleaned_listing_master_table`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Segregation review queue for incomplete directory listings missing mandatory core attributes.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6,624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global_business_id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global business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ifsc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ifsc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micr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micr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branch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branch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business_subcategory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business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listPrice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stars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secondary_phone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secondary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other_phones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other phones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virtual_phone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virtual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whatsapp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isBestSeller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isBestSeller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ImgUrl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ImgUrl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facebook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linkedin_url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linkedin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twitter_url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twitter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district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district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latitude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latitude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longitude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longitude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avg_fees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fees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course_details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duration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requirement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requirement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avg_spent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spent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cost_for_two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cost for two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data_source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data source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avg_salary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avg salary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admission_req_list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admission req list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courses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courses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98. Table: `uncleaned_product_master_table`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`uncleaned_product_master_table`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43,716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reason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99. Table: `unmapped_product_report`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`unmapped_product_report`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1,584,535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marketplace_name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marketplace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sub_category_name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category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decimal(12,2)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reason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last_refreshed_at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last refreshed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100. Table: `unmatched_data_review`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Review queue for records with location spelling mismatches or unresolvable city/state names.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378,415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enum('city','state','area','category')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data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invalid_value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invalid value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correction_status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enum('pending','corrected')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table_name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table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row_id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row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row_data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longtext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row data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101. Table: `upload_reports`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`upload_reports`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task_id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varchar(36)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task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total_processed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processed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inserted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inserted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total_cities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cities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total_areas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areas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total_categories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categories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missing_primary_phone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missing primary phone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missing_email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missing email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missing_address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missing address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stats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at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102. Table: `uploaded_listing_files`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`uploaded_listing_files`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2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file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file_type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file type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enum('pending','processing','completed','failed')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total_rows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total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error_message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error message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source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inserted_rows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inserted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updated_rows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updated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matched_location_rows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matched location rows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unmatched_location_rows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unmatched location rows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103. Table: `users`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`users`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37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password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password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google_id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google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profile_picture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profile picture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is_verified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is verified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verification_token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verification token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reset_otp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reset otp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reset_otp_expiry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reset otp expiry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password_hash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104. Table: `validation_raw_google_map`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`validation_raw_google_map`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8,000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raw_id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raw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website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website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phone number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reviews_count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count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reviews_avg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decimal(3,2)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reviews avg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validation_status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enum('PENDING','STRUCTURED','INVALID','UNSTRUCTURED','DUPLICATE')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cleaning_status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enum('NOT_STARTED','CLEANED')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Pipeline execution or validation state tracking status.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missing_fields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missing fields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invalid_format_fields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invalid format fields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duplicate_reason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duplicate reason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processed_at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105. Table: `vivo`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`vivo`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pos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hardware_id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hardware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store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merchant_name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merchant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store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pin_code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pin code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106. Table: `yellow_pages`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directory table containing business listings from YellowPages (1,736 rows).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1,736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address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(address).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area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(area).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contact telephone number.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(email).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pincode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(pincode).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(city).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Geographic or contact attribute (state).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country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Identifies origin scraping or upload dataset.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name_address_hash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Deduplication signature hash for fast indexing.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107. Table: `zepto`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Raw staging table containing quick-commerce catalog from Zepto.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9,484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sku_id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sku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canonical title string.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quantity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quantity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double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review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double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review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mrp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selling_price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main_category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main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scraped_at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datetime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scraped at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availability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108. Table: `zepto_db_mapping`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`zepto_db_mapping`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448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parent_id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bigint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parent id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category_level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level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category_path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path attribute.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2980B9"/>
          <w:sz w:val="28"/>
        </w:rPr>
        <w:t>109. Table: `zomato_products`</w:t>
      </w:r>
    </w:p>
    <w:p>
      <w:pPr>
        <w:spacing w:after="80"/>
      </w:pPr>
      <w:r>
        <w:rPr>
          <w:rFonts w:ascii="Arial" w:hAnsi="Arial"/>
          <w:b/>
        </w:rPr>
        <w:t xml:space="preserve">Purpose &amp; Summary: </w:t>
      </w:r>
      <w:r>
        <w:rPr>
          <w:rFonts w:ascii="Arial" w:hAnsi="Arial"/>
        </w:rPr>
        <w:t>Database table storing structured data records for `zomato_products` component.</w:t>
        <w:br/>
      </w:r>
      <w:r>
        <w:rPr>
          <w:rFonts w:ascii="Arial" w:hAnsi="Arial"/>
          <w:b/>
        </w:rPr>
        <w:t xml:space="preserve">Current Storage Row Count: </w:t>
      </w:r>
      <w:r>
        <w:rPr>
          <w:rFonts w:ascii="Arial" w:hAnsi="Arial"/>
        </w:rPr>
        <w:t>0 rows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Usage Note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key auto-increment unique identifier.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ASIN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Monetary pricing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rating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rating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Number_of_ratings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Number of ratings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Brand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Seller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Seller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sub_sub_category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sub sub category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category_sub_sub_sub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category sub sub sub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colour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colour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size_options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size options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description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link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link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Image_URLs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Image URLs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About_the_items_bullet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About the items bullet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Product_details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Product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Additional_Details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Additional Details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Manufacturer_Name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Manufacturer Name attribute.</w:t>
            </w:r>
          </w:p>
        </w:tc>
      </w:tr>
      <w:tr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created_at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Timestamp recording when entry was created/ingested.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
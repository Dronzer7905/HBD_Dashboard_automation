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A5276"/>
          <w:sz w:val="44"/>
        </w:rPr>
        <w:t>Consolidated Database Dictionary &amp; Reference Manual</w:t>
      </w:r>
    </w:p>
    <w:p>
      <w:r>
        <w:rPr>
          <w:rFonts w:ascii="Arial" w:hAnsi="Arial"/>
          <w:color w:val="5A6978"/>
          <w:sz w:val="22"/>
        </w:rPr>
        <w:t>Structural report documenting database schemas grouped by database host presence.</w:t>
      </w:r>
    </w:p>
    <w:p>
      <w:pPr>
        <w:spacing w:after="240"/>
      </w:pPr>
    </w:p>
    <w:p>
      <w:r>
        <w:rPr>
          <w:rFonts w:ascii="Arial" w:hAnsi="Arial"/>
          <w:b/>
          <w:color w:val="1A5276"/>
          <w:sz w:val="32"/>
        </w:rPr>
        <w:t>Section 1: Tables Present in BOTH Databases</w:t>
      </w:r>
    </w:p>
    <w:p>
      <w:r>
        <w:t>These tables exist in both local MySQL Workbench schema and remote production phpMyAdmin instances. They represent the active application databases and mapping catalogs.</w:t>
      </w:r>
    </w:p>
    <w:p>
      <w:pPr>
        <w:spacing w:after="12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Location_Master_India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the master list of valid Indian locations (States, Cities, Areas). Queried by data cleaning routes and services for geographical validation to ensure master table records have correct standardized locations.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278473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area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area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city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state_short_code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state short code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state_full_name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state full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country_name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country name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Top_cities_rank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aggregate city rankings and business counts. Refreshed via periodic tasks computing totals from master_table, read by reporting routes to display top cities on the dashboard.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5000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state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city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city_rank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city rank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business count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amazon_products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detailed specifications and metrics for scraped or uploaded Amazon products. Read by product report routes for aggregating stats, generating product details, and category mapping.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1584417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 unsigned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asin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Amazon Standard Identification Number (ASIN) — 10-character unique marketplace catalog identifier.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title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varchar(1024)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varchar(1024)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varchar(1024)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productUrl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stars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decimal(2,1)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 unsigned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listPrice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Manufacturer's Maximum Retail Price (MRP) representing the baseline pre-discount listing price.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categoryName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isBestSeller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isBestSeller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boughtInLastMonth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 unsigned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boughtInLastMonth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asklaila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raw business directory listings uploaded or scraped from AskLaila. Its data is integrated into the central master_table and queried for dashboard statistics.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232300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number1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number2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Secondary backup contact number or landline for the business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pincode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6-digit standard Indian postal index code (PIN code) resolving to the exact geographic delivery area.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country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country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name_address_city_hash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char(64)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atm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ATM location listings. Managed via the ATM model and upload routes, and used for aggregating data source statistics in the dashboard.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19790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bank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bank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country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country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bank_address_hash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varchar(64)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bigbasket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scraped BigBasket product catalog data. Accessed by BigBasket product models, scrapers, and reporting routes for analytics and category mapping.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32908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sku_id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sku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detail page link to purchase or view the product item directly on the marketplace.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double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review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mrp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double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Manufacturer's Maximum Retail Price (MRP) representing the baseline pre-discount listing price.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selling_price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double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main_category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main category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bigbasket_dbmapping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Maps BigBasket category trees and hierarchy paths. Updated and read by BigBasket scraper routes to maintain category taxonomy.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836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category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parent_id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Self-referencing key linking to the parent category identifier in this hierarchical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category_level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Integer representing depth within category tree hierarchy (e.g., 0 for root, 1 for subcategory).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full_category_path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Delimited breadcrumb path string showing complete parent-to-child lineage.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blinkit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Blinkit product listings scraped from the platform. Used by Blinkit scraper services, routes, and models for product aggregation.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11337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product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Brand or manufacturer name associated with the product catalog.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sub_category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 category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mrp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Manufacturer's Maximum Retail Price (MRP) representing the baseline pre-discount listing price.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discount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Calculated percentage or absolute value representing price reduction from MRP.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quantity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Pack size, net weight, volume, or unit description of the product (e.g., 500g, 1L, Pack of 2).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availability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Stock availability status flag (e.g., 1 for in-stock, 0 for out-of-stock).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detail page link to purchase or view the product item directly on the marketplace.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category table.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blinkit_mapping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Maintains Blinkit category taxonomy and mapping. Used by the Blinkit category crawler and scraper routes for proper classification of products.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574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category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slug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slug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parent_id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Self-referencing key linking to the parent category identifier in this hierarchical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category_level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Integer representing depth within category tree hierarchy (e.g., 0 for root, 1 for subcategory).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full_category_path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varchar(58)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Delimited breadcrumb path string showing complete parent-to-child lineage.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businesses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No code references found — possibly deprecated/legacy table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1463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phone_number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reviews_average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category_mapping_history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Tracks the history and audit trail of category mapping changes made via the UI, recording old/new values and who made the change. Used in category mapping models, services, and routes.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28509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mapping_id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mapping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master_category_id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master category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action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action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old_value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old value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new_value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new value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changed_by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changed by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notes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notes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category_mapping_platforms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Manages platform-specific queries and rules for category mapping. Used directly by CategoryMappingPlatform model, initialization scripts, and sync services.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platform_name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platform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query_sql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query sql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is_active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active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updated_at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automatically updated when any value in this row is modified.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category_mapping_synonyms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synonyms and rules to automatically map raw category strings to canonical master categories. Used by mapping routes and sync services.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256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raw_value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raw value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canonical_value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canonical value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category_master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Defines the canonical taxonomy of categories. Queried during the initialization of Top_categories_rank to establish baseline categories.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463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college_dunia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data uploaded or scraped from CollegeDunia. Referenced by CollegeDunia model and read by report_aggregate_routes to show dashboard stats.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16821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avg_fees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avg fees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decimal(2,1)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country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country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course_details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course details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duration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duration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requirement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requirement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name_address_hash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varchar(64)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dashboard_summary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Local summary table for dashboard reports, queried by report_aggregate_routes.py to check summary metrics.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total_master_data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master data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total_location_master_states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location master states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matched_master_states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matched master states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unmatched_master_states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unmatched master states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total_location_master_cities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location master cities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total_location_master_areas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location master areas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matched_master_areas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matched master areas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unmatched_master_areas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unmatched master areas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total_master_categories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master categories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pending_master_data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pending master data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matched_master_cities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matched master cities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unmatched_master_cities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unmatched master cities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matched_categories_master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matched categories master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unmatched_category_master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unmatched category master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data_cleaning_log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Logs events, metrics, and errors occurring during the data cleaning pipeline. Referenced by DataCleaningLog model and data cleaning service to track job status.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run_id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run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run_type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run type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operational state of the record in the ETL, validation, or ingestion pipeline (e.g., pending, completed, error).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table_name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table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backup_table_name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backup table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total_rows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rows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cleaned_rows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cleaned rows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duplicate_rows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duplicate rows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missing_location_rows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missing location rows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invalid_phone_email_rows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Reference key identifier representing invalid phone email rows records.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unmatched_location_rows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unmatched location rows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wrong_category_rows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wrong category rows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error_message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error diagnostics or traceback stack captured during failed pipeline execution.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details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details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completed_at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completed at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data_validation_log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Logs validation metrics from ETL processes (missing, valid, duplicate counts). Referenced by the ETL pipeline, validation dashboard, and diagnostic checks.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30595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total_processed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processed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missing_count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missing count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valid_count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Reference key identifier representing valid count records.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duplicate_count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duplicate count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cleaned_count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cleaned count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last_id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last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timestamp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timestamp events.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dmart_categories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the category taxonomy for DMart products. Queried to build the category tree, merge taxonomies, and manage DMart mapping in product report routes.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92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category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slug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slug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parent_id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Self-referencing key linking to the parent category identifier in this hierarchical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category_level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Integer representing depth within category tree hierarchy (e.g., 0 for root, 1 for subcategory).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category_path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Delimited breadcrumb path string showing complete parent-to-child lineage.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dmart_products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detailed product information scraped/uploaded for DMart. Queried to migrate categories, remove duplicates, and generate DMart product analytics.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13170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ASIN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Amazon Standard Identification Number (ASIN) — 10-character unique marketplace catalog identifier.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Image_URLs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link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detail page link to purchase or view the product item directly on the marketplace.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listPrice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Manufacturer's Maximum Retail Price (MRP) representing the baseline pre-discount listing price.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Brand or manufacturer name associated with the product catalog.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category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quantity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Pack size, net weight, volume, or unit description of the product (e.g., 500g, 1L, Pack of 2).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availability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Stock availability status flag (e.g., 1 for in-stock, 0 for out-of-stock).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scraped_at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scraped at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drive_folder_registry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Tracks monitored Google Drive folders for the ETL pipeline. Queried by ETL task monitors, status scripts, and debug tools to evaluate Google Drive folder synchronization progress.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8135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folder_id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folder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folder_name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folder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scanned_at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scanned at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drive_modified_at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drive modified at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csv_count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csv count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enum('PENDING','SCANNING','DONE','ERROR')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operational state of the record in the ETL, validation, or ingestion pipeline (e.g., pending, completed, error).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duplicate_records_review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identified duplicate records for manual or automated review. Handled by the DuplicateRecordsReview model and data cleaning services.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28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table_name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table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duplicate_key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duplicate key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original_id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original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duplicate_id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duplicate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record_data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record data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etl_dlq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Dead Letter Queue for the ETL pipeline; stores files/tasks that repeatedly failed processing. Used in ETL tasks and diagnostic scripts to track failures.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file_id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file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file_name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file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error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error diagnostics or traceback stack captured during failed pipeline execution.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task_id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task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retry_count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retry count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failed_at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failed at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etl_metadata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Maintains metadata for the ETL synchronization state. Used in reactive sync processes, debug scripts, and status checks for tracking pipeline health.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meta_key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meta key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meta_value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meta value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updated_at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automatically updated when any value in this row is modified.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file_registry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Central registry to track the status of individual files (e.g. pending, processed, failed) uploaded or synced via Google Drive. Heavily used across the ETL pipeline tasks and monitoring scripts.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48293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drive_file_id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drive file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filename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filename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operational state of the record in the ETL, validation, or ingestion pipeline (e.g., pending, completed, error).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error_message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error diagnostics or traceback stack captured during failed pipeline execution.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processed_at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recording when the ETL processing or cleaning job finished mapping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file_hash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varchar(32)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drive_folder_id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drive folder table.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flipkart_db_mapping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Maintains category paths and taxonomy for Flipkart. Accessed by category sync services, flipkart scrapers, and product report routes to structure the Flipkart catalog.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448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category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category_level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Integer representing depth within category tree hierarchy (e.g., 0 for root, 1 for subcategory).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parent_id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Self-referencing key linking to the parent category identifier in this hierarchical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category_path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Delimited breadcrumb path string showing complete parent-to-child lineage.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flipkart_products_new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newly formatted product data from the updated Scrapy Flipkart scraper. Pointed to by the Flipkart product model.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13197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main_category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main category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leaf_category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leaf category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product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detail page link to purchase or view the product item directly on the marketplace.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Brand or manufacturer name associated with the product catalog.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mrp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Manufacturer's Maximum Retail Price (MRP) representing the baseline pre-discount listing price.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discount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Calculated percentage or absolute value representing price reduction from MRP.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spec_bullets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spec bullets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freelisting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uploaded listing data from FreeListing. Managed by FreeListing route and frontend UI for data imports.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16324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Rich text description detailing products, service offerings, business hours, or notes.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subcategory_1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subcategory 1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subcategory_2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subcategory 2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categories_4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categories 4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categories_href_3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categories href 3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name_address_hash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varchar(64)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g_map_master_table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unique validated business listings from Google Maps after processing raw maps data. Queried heavily to compare with raw datasets, resolve duplicates, and update the master table.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5985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varchar(1024)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phone_number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reviews_avg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google_map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Alternate casing for Google Maps data table. Referenced by GoogleMapData model and dashboard aggregation routes.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65549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varchar(30)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latitude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north-south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longitude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east-west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decimal(2,1)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review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image1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image1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image2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image2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image3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image3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image4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image4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image5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image5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image6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image6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image7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image7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image8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image8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image9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image9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image10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image10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working_hour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working hour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facebook_profile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facebook profile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instagram_profile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instagram profile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linkedin_profile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linkedin profile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twitter_profile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twitter profile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g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gmaps_link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gmaps link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organization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rate_stars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rate stars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reviews_total_count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price_policy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price policy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category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address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organization_locatedin_information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locatedin information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organization_website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website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organization_phone_number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varchar(30)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phone number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organization_pluscode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pluscode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organization_work_time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organization work time events.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organization_popular_load_times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organization popular load times events.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organiztion_latitude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organiztion latitude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organization_longitude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longitude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organization_short_description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short description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organization_head_photo_file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head photo file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organization_head_photo_url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head photo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organization_photos_files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longtext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photos files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organizatiion_photos_urls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longtext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organizatiion photos urls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email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organization_facebook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facebook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organization_instagram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instagram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organization_twitter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twitter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organization_linkedin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linkedin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organization_youtube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youtube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organization_contacts_url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contacts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organization_yelp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yelp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organization_trip_advisor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organization trip advisor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search_request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search request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share_link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share link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share_link_organization_id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share link organization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embed_map_code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embed map code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name_address_hash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varchar(64)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google_map_scrape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raw scraped data directly from Google Maps scrapers. Managed by GoogleMapScrape model and corresponding upload/scraper routes.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25441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decimal(2,1)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pluscode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pluscode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closing_hours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closing hours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latitude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north-south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longitude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east-west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instagram_profile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instagram profile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facebook_profile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facebook profile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linkedin_profile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linkedin profile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twitter_profile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twitter profile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images_folder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images folder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name_address_hash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varchar(64)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heyplaces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scraped/uploaded HeyPlaces directory data. Accessed via HeyPlaces model and upload/fetch routes for dashboard inclusion.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52693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varchar(30)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name_address_city_hash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varchar(64)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indiamart_mappings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Maintains category mappings for IndiaMart products. Joined in scraper routes and product reports to calculate mapping coverage.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1001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category_level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Integer representing depth within category tree hierarchy (e.g., 0 for root, 1 for subcategory).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parent_id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Self-referencing key linking to the parent category identifier in this hierarchical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category_path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Delimited breadcrumb path string showing complete parent-to-child lineage.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indiamart_products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Main storage for IndiaMart product catalog. Used by the IndiaMart model, scraper routes, and UI components for managing IndiaMart products.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44203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asin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Amazon Standard Identification Number (ASIN) — 10-character unique marketplace catalog identifier.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sub_category_name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Rich text description detailing products, service offerings, business hours, or notes.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stars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manufacturer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manufacturer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contact_number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contact number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location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location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gst_registration_date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gst registration date events.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badges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badges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productUrl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price_numeric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decimal(15,2)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price numeric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added_time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added time events.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item_data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Used to store generic item CSV data. Pointed to by ItemData model (item_csv_model.py).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2672032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varchar(45)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longtext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phone_no_1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Additional listing phones, virtual lines, or WhatsApp-enabled mobile numbers.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phone_no_2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Secondary backup contact number or landline for the business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sub_category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 category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varchar(45)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country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varchar(45)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country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latitude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north-south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longitude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east-west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facebook_url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facebook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linkedin_url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linkedin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twitter_url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twitter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longtext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Rich text description detailing products, service offerings, business hours, or notes.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pincode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6-digit standard Indian postal index code (PIN code) resolving to the exact geographic delivery area.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virtual_phone_no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virtual phone no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whatsapp_no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whatsapp no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phone_no_3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Additional listing phones, virtual lines, or WhatsApp-enabled mobile numbers.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avg_spent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avg spent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cost_for_two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cost for two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updated_at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automatically updated when any value in this row is modified.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is_duplicate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duplicate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duplicate_group_id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varchar(36)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duplicate group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cleaning_status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Pipeline indicator showing whether text trimming or standardization is applied.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assigned_tier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Target quality classification bucket (Tier 1-5) determined by completeness of contact info.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quality_score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composite integer indicating structural record quality based on populated fields.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jiomart_categories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Defines category taxonomy for JioMart products. Queried by product_report_routes and the JioMartCategory model.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285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category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slug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slug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parent_id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Self-referencing key linking to the parent category identifier in this hierarchical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category_level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Integer representing depth within category tree hierarchy (e.g., 0 for root, 1 for subcategory).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category_path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Delimited breadcrumb path string showing complete parent-to-child lineage.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jiomart_products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Main storage for JioMart scraped product data. Associated with jiomart_categories in routes and managed via the JioMartProduct model.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37945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sku_id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sku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Brand or manufacturer name associated with the product catalog.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mrp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Manufacturer's Maximum Retail Price (MRP) representing the baseline pre-discount listing price.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quantity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Pack size, net weight, volume, or unit description of the product (e.g., 500g, 1L, Pack of 2).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size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Pack size, net weight, volume, or unit description of the product (e.g., 500g, 1L, Pack of 2).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category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detail page link to purchase or view the product item directly on the marketplace.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first_seen_at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first seen at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last_seen_at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last seen at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justdial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raw JustDial business directory listings. Used heavily by the master table ETL and reporting UI.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60378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company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pin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6-digit standard Indian postal index code (PIN code) resolving to the exact geographic delivery area.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virtualnumber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virtualnumber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whatsapp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Additional listing phones, virtual lines, or WhatsApp-enabled mobile numbers.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number1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number2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Secondary backup contact number or landline for the business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number3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number3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latitude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north-south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longitude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east-west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decimal(2,1)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company_address_hash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varchar(64)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listing_master_table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Table holding combined or normalized master listings. Referenced in the ListingMaster model and fast-check scripts.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sub_category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 category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owner_name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owner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mobile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pincode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6-digit standard Indian postal index code (PIN code) resolving to the exact geographic delivery area.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latitude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north-south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longitude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east-west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listing_url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listing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Rich text description detailing products, service offerings, business hours, or notes.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updated_at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automatically updated when any value in this row is modified.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magicpin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MagicPin directory listings data. Used in the MagicPin model, fetch routes, and data dashboard integration.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519480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decimal(2,1)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avg_spent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avg spent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cost_for_two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cost for two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latitude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north-south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longitude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east-west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name_address_hash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varchar(64)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master_categories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Defines the canonical master taxonomy used globally across the platform. Linked by PlatformCategoryMapping and the MasterCategory model.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5394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parent_id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Self-referencing key linking to the parent category identifier in this hierarchical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level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Integer representing depth within category tree hierarchy (e.g., 0 for root, 1 for subcategory).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path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path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is_active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active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updated_at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automatically updated when any value in this row is modified.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master_table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The central source of truth for business listings, unifying data across all platforms. Core queries and scrapers extensively interact with it.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100093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global_business_id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global business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asin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Amazon Standard Identification Number (ASIN) — 10-character unique marketplace catalog identifier.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ifsc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ifsc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micr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char(10)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micr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varchar(1024)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branch_code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branch code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branch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branch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subcategory_2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subcategory 2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subcategory_3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subcategory 3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subcategory_4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subcategory 4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Brand or manufacturer name associated with the product catalog.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listPrice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Manufacturer's Maximum Retail Price (MRP) representing the baseline pre-discount listing price.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type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type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stars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decimal(2,1)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g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primary_phone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secondary_phone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Secondary backup contact number or landline for the business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other_phones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Additional listing phones, virtual lines, or WhatsApp-enabled mobile numbers.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virtual_phone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Additional listing phones, virtual lines, or WhatsApp-enabled mobile numbers.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whatsapp_phone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Additional listing phones, virtual lines, or WhatsApp-enabled mobile numbers.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category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isBestSeller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isBestSeller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boughtlnLastMonth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boughtlnLastMonth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varchar(1024)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img2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img2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img3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img3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img4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img4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img5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img5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img6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img6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gmaps_link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gmaps link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facebook_url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facebook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linkedin_url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linkedin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instagram_url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instagram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twitter_url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twitter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 address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org_pluscode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 pluscode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org_work_time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org work time events.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org_popular_load_times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org popular load times events.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org_latitude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 latitude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org_longitude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 longitude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search_request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search request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share_link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share link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share_link_org_id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share link org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embed_map_code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embed map code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district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district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pincode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6-digit standard Indian postal index code (PIN code) resolving to the exact geographic delivery area.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country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country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latitude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north-south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longitude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east-west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avg_fees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avg fees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course_details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course details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duration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duration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working_hour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working hour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requirement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requirement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avg_spent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avg spent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cost_for_two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cost for two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reviews_avg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Rich text description detailing products, service offerings, business hours, or notes.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data_source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avg_salary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avg salary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admission_req_list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admission req list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courses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courses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is_moved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moved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cleaning_status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Pipeline indicator showing whether text trimming or standardization is applied.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assigned_tier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Target quality classification bucket (Tier 1-5) determined by completeness of contact info.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quality_score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composite integer indicating structural record quality based on populated fields.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nearbuy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NearBuy directory listings. Handled by the NearBuy model, data import routes, and displayed on the source-wise dashboard.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4361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latitude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north-south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longitude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east-west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json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decimal(2,1)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country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country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long_lats_hash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varchar(64)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pinda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Pinda platform data. Used by the Pinda model, upload routes, and reporting aggregations.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820633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country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country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name_address_hash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varchar(64)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platform_category_mapping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Maps platform-specific raw categories to canonical master categories. Essential to mapping algorithms across all e-commerce integrations.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6661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platform_name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platform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platform_category_raw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platform category raw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platform_subcategory_raw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platform subcategory raw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master_category_id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master category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mapping_status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varchar(30)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mapping status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confidence_score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Reference key identifier representing confidence score records.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is_active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active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updated_at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automatically updated when any value in this row is modified.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post_office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uploaded Post Office location data. Handled by the PostOffice model and fetch routes for report aggregations.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153825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pincode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6-digit standard Indian postal index code (PIN code) resolving to the exact geographic delivery area.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taluka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taluka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pin_area_hash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varchar(64)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product_category_master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Defines canonical master taxonomy for products. Queried to validate category mapping.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3262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marketplace_name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marketplace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subcategory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child_category_name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parent_id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Self-referencing key linking to the parent category identifier in this hierarchical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category_level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Integer representing depth within category tree hierarchy (e.g., 0 for root, 1 for subcategory).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category_path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Delimited breadcrumb path string showing complete parent-to-child lineage.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category_key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category key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product_dashboard_report_summary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cached summary counts of product data. Queried to optimize product dashboard loads.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marketplace_name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marketplace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total_categories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categories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total_products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products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mapped_products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mapped products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unmapped_products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unmapped products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completed_categories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completed categories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pending_categories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pending categories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available_products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available products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out_of_stock_products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out of stock products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total_brands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brands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avg_selling_price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avg selling price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last_refreshed_at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last refreshed at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product_master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The central table for unified products, used in product master data UI and tracking duplicates.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1641831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marketplace_name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marketplace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asin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Amazon Standard Identification Number (ASIN) — 10-character unique marketplace catalog identifier.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Brand or manufacturer name associated with the product catalog.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decimal(12,2)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list_price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decimal(12,2)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Manufacturer's Maximum Retail Price (MRP) representing the baseline pre-discount listing price.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discount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Calculated percentage or absolute value representing price reduction from MRP.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stars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decimal(3,2)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rating count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is_prime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prime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is_best_seller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best seller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bought_in_last_month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bought in last month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delivery_message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delivery message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availability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Stock availability status flag (e.g., 1 for in-stock, 0 for out-of-stock).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deal_type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deal type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coupon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coupon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longtext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Rich text description detailing products, service offerings, business hours, or notes.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manufacturer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manufacturer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seller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seller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variants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longtext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variants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badges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badges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sub_category_name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detail page link to purchase or view the product item directly on the marketplace.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product category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updated_at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automatically updated when any value in this row is modified.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sub_category_key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 category key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category_key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category key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cleaning_status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Pipeline indicator showing whether text trimming or standardization is applied.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assigned_tier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Target quality classification bucket (Tier 1-5) determined by completeness of contact info.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quality_score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composite integer indicating structural record quality based on populated fields.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master_category_id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master category table.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product_master_table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Used for product master records, referenced directly by the ProductMaster model class.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sub_category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 category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owner_name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owner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mobile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pincode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6-digit standard Indian postal index code (PIN code) resolving to the exact geographic delivery area.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latitude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north-south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longitude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east-west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listing_url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listing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Rich text description detailing products, service offerings, business hours, or notes.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updated_at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automatically updated when any value in this row is modified.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product_top_selling_report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top selling product rankings. Queried by product_report_routes to show top products.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marketplace_name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marketplace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product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product category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asin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Amazon Standard Identification Number (ASIN) — 10-character unique marketplace catalog identifier.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Brand or manufacturer name associated with the product catalog.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sub_category_name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decimal(12,2)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list_price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decimal(12,2)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Manufacturer's Maximum Retail Price (MRP) representing the baseline pre-discount listing price.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discount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Calculated percentage or absolute value representing price reduction from MRP.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stars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decimal(3,2)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rating count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is_prime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prime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is_best_seller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best seller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bought_in_last_month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bought in last month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availability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Stock availability status flag (e.g., 1 for in-stock, 0 for out-of-stock).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deal_type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deal type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coupon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coupon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detail page link to purchase or view the product item directly on the marketplace.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ranking_score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decimal(12,2)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ranking score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last_refreshed_at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last refreshed at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raw_clean_google_map_data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Temporary processing table for Google Maps data after cleaning. Used for deduplication and validation.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1567128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raw_id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raw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phone_number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reviews_avg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decimal(3,2)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signature_hash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varchar(64)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validation_status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enum('PENDING','STRUCTURED','INVALID','UNSTRUCTURED','DUPLICATE','MISSING','VALID')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Reference key identifier representing validation status records.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cleaning_status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enum('NOT_STARTED','CLEANED')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Pipeline indicator showing whether text trimming or standardization is applied.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missing_fields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missing fields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invalid_format_fields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Reference key identifier representing invalid format fields records.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duplicate_reason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duplicate reason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processed_at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recording when the ETL processing or cleaning job finished mapping this record.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raw_google_map_drive_data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raw Google Maps records fetched directly from Drive CSVs. Processed for dupes and indexing.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1633145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phone_number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reviews_average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drive_folder_id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drive folder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drive_folder_name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drive folder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drive_file_id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drive file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drive_file_name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drive file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drive_file_path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drive file path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drive_uploaded_time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drive uploaded time events.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added_time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added time events.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full_drive_path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full drive path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etl_version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etl version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processed_at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recording when the ETL processing or cleaning job finished mapping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task_id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task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file_hash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varchar(32)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row_signature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varchar(32)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row signature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schoolgis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SchoolGIS listings. Interacted with via SchoolGIS model, routes, and UI components.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36267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pincode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6-digit standard Indian postal index code (PIN code) resolving to the exact geographic delivery area.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latitude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north-south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longitude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east-west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country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country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name_long_lat_hash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varchar(64)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scraper_tasks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status and progress of long-running scraping tasks. Handled by ScraperTask model and scrapers.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186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platform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platform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query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query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location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location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operational state of the record in the ETL, validation, or ingestion pipeline (e.g., pending, completed, error).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progress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progress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last_index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last index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total_leads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leads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should_stop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should stop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error_message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error diagnostics or traceback stack captured during failed pipeline execution.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updated_at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automatically updated when any value in this row is modified.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shiksha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Shiksha listings. Used in Shiksha model, import routes, and report dashboards.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10184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latitude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north-south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longitude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east-west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admission_requirement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admission requirement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courses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json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courses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avg_fees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avg fees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avg_salary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avg salary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decimal(2,1)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json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country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country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name_address_hash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varchar(64)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temp_google_map_scrape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phone_number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reviews_average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tier1_master_clean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fully valid, clean tier of master data records. Queried dynamically by tier classification routes.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2907983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raw_source_id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raw source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raw_source_table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raw source table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primary_phone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secondary_phone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Secondary backup contact number or landline for the business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pincode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6-digit standard Indian postal index code (PIN code) resolving to the exact geographic delivery area.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quality_score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composite integer indicating structural record quality based on populated fields.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inferred_fields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inferred fields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updated_at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automatically updated when any value in this row is modified.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tier2_missing_contact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master data records missing contact details. Queried dynamically by tier classification routes.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113257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raw_source_id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raw source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raw_source_table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raw source table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pincode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6-digit standard Indian postal index code (PIN code) resolving to the exact geographic delivery area.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quality_score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composite integer indicating structural record quality based on populated fields.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inferred_fields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inferred fields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tier3_missing_location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master data records missing location details. Queried dynamically by tier classification routes.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16380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raw_source_id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raw source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raw_source_table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raw source table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primary_phone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partial_address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partial address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quality_score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composite integer indicating structural record quality based on populated fields.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inferred_fields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inferred fields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tier4_partial_fragments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master data records that are partial fragments. Queried dynamically by tier classification routes.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6489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raw_source_id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raw source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raw_source_table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raw source table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fragment_data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fragment data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quality_score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composite integer indicating structural record quality based on populated fields.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tier5_linked_duplicates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master data records that are linked duplicates. Queried dynamically by tier classification routes.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297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raw_source_id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raw source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raw_source_table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raw source table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parent_tier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parent tier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parent_id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Self-referencing key linking to the parent category identifier in this hierarchical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duplicate_data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duplicate data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duplicate_reason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duplicate reason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uncleaned_listing_master_table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uncleaned listing data before standardisation. Managed by data_cleaning_service and UncleanedListingMaster model.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576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global_business_id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global business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asin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Amazon Standard Identification Number (ASIN) — 10-character unique marketplace catalog identifier.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ifsc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ifsc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micr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micr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branch_code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branch code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branch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branch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listPrice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Manufacturer's Maximum Retail Price (MRP) representing the baseline pre-discount listing price.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stars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primary_phone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secondary_phone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Secondary backup contact number or landline for the business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other_phones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Additional listing phones, virtual lines, or WhatsApp-enabled mobile numbers.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virtual_phone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Additional listing phones, virtual lines, or WhatsApp-enabled mobile numbers.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whatsapp_phone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Additional listing phones, virtual lines, or WhatsApp-enabled mobile numbers.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isBestSeller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isBestSeller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facebook_url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facebook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linkedin_url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linkedin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twitter_url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twitter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district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district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pincode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6-digit standard Indian postal index code (PIN code) resolving to the exact geographic delivery area.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country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country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latitude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north-south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longitude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east-west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avg_fees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avg fees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course_details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course details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duration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duration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requirement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requirement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avg_spent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avg spent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cost_for_two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cost for two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Rich text description detailing products, service offerings, business hours, or notes.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data_source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avg_salary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avg salary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admission_req_list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admission req list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courses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courses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uncleaned_product_master_table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uncleaned product master data. Managed by data_cleaning_service and UncleanedProductMaster model.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marketplace_name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marketplace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asin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Amazon Standard Identification Number (ASIN) — 10-character unique marketplace catalog identifier.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Brand or manufacturer name associated with the product catalog.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sub_category_name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list_price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Manufacturer's Maximum Retail Price (MRP) representing the baseline pre-discount listing price.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product category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reason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reason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detail page link to purchase or view the product item directly on the marketplace.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unmatched_data_review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data unmatched during ETL. Managed by UnmatchedDataReview model and cleaning services.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258427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review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data_type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enum('city','state','area','category')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data type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invalid_value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Reference key identifier representing invalid value records.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correction_status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enum('pending','corrected')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correction status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table_name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table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row_id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row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row_data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longtext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row data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upload_reports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generic upload reports for data uploads. Handled via UploadReport model class.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task_id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varchar(36)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task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operational state of the record in the ETL, validation, or ingestion pipeline (e.g., pending, completed, error).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total_processed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processed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inserted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inserted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updated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automatically updated when any value in this row is modified.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total_cities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cities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total_areas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areas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total_categories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categories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missing_primary_phone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missing primary phone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missing_email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missing email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missing_address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missing address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json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stats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updated_at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automatically updated when any value in this row is modified.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users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Application user table for authentication. Managed by User model and authentication routes.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34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password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password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google_id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google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profile_picture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profile picture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is_verified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verified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verification_token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verification token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reset_otp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reset otp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reset_otp_expiry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reset otp expiry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password_hash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validation_raw_google_map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Stage table for validating raw google maps data. Referenced by clean tables and dedupe scripts.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7866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raw_id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raw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phone_number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reviews_avg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decimal(3,2)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validation_status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enum('PENDING','STRUCTURED','INVALID','UNSTRUCTURED','DUPLICATE')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Reference key identifier representing validation status records.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cleaning_status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enum('NOT_STARTED','CLEANED')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Pipeline indicator showing whether text trimming or standardization is applied.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missing_fields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missing fields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invalid_format_fields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Reference key identifier representing invalid format fields records.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duplicate_reason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duplicate reason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processed_at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recording when the ETL processing or cleaning job finished mapping this record.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vivo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uploaded Vivo product data. Managed by upload routes and the Vivo model.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pos_id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pos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hardware_id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hardware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store_id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store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merchant_name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merchant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store_name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store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pin_code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pin code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yellow_pages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Yellow Pages business directory listings. Handled by the YellowPages model and used in the master dashboard aggregations.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1663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pincode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varchar(6)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6-digit standard Indian postal index code (PIN code) resolving to the exact geographic delivery area.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country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country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name_address_hash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varchar(64)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zepto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Zepto product data or legacy references. Handled by upload routes, the Zepto model, and category mappings.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8230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sku_id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sku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product description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quantity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Pack size, net weight, volume, or unit description of the product (e.g., 500g, 1L, Pack of 2).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double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double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review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mrp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Manufacturer's Maximum Retail Price (MRP) representing the baseline pre-discount listing price.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selling_price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main_category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main category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detail page link to purchase or view the product item directly on the marketplace.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scraped_at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scraped at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category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availability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Stock availability status flag (e.g., 1 for in-stock, 0 for out-of-stock).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zepto_db_mapping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category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parent_id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Self-referencing key linking to the parent category identifier in this hierarchical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category_level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Integer representing depth within category tree hierarchy (e.g., 0 for root, 1 for subcategory).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category_path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Delimited breadcrumb path string showing complete parent-to-child lineage.</w:t>
            </w:r>
          </w:p>
        </w:tc>
      </w:tr>
    </w:tbl>
    <w:p>
      <w:pPr>
        <w:spacing w:after="240"/>
      </w:pPr>
    </w:p>
    <w:p>
      <w:r>
        <w:rPr>
          <w:rFonts w:ascii="Arial" w:hAnsi="Arial"/>
          <w:b/>
          <w:color w:val="C0392B"/>
          <w:sz w:val="24"/>
        </w:rPr>
        <w:t>⚠️ Deprecated / Unused Tables (Removed from Detailed View)</w:t>
      </w:r>
    </w:p>
    <w:p>
      <w:r>
        <w:t>The following tables were identified as deprecated, developmental backups, or redundant. They have been excluded from the active database reference dictionary:</w:t>
      </w:r>
    </w:p>
    <w:p>
      <w:pPr>
        <w:pStyle w:val="ListBullet"/>
        <w:spacing w:after="40"/>
      </w:pPr>
      <w:r>
        <w:rPr>
          <w:b/>
          <w:color w:val="787878"/>
          <w:sz w:val="19"/>
        </w:rPr>
        <w:t>bank_data</w:t>
      </w:r>
      <w:r>
        <w:t xml:space="preserve"> — Stores detailed bank branch data (IFSC, MICR, addresses). Used by bank_data upload services and reporting routes to present source-wise data metrics.</w:t>
      </w:r>
    </w:p>
    <w:p>
      <w:pPr>
        <w:pStyle w:val="ListBullet"/>
        <w:spacing w:after="40"/>
      </w:pPr>
      <w:r>
        <w:rPr>
          <w:b/>
          <w:color w:val="787878"/>
          <w:sz w:val="19"/>
        </w:rPr>
        <w:t>jio_mart_products</w:t>
      </w:r>
      <w:r>
        <w:t xml:space="preserve"> — Stores uploaded product data for JioMart. Referenced by the JioMart product model and legacy upload scripts.</w:t>
      </w:r>
    </w:p>
    <w:p>
      <w:pPr>
        <w:pStyle w:val="ListBullet"/>
        <w:spacing w:after="40"/>
      </w:pPr>
      <w:r>
        <w:rPr>
          <w:b/>
          <w:color w:val="787878"/>
          <w:sz w:val="19"/>
        </w:rPr>
        <w:t>raw_google_map</w:t>
      </w:r>
      <w:r>
        <w:t xml:space="preserve"> — Stores initial raw dump of Google Maps data. Handled by ETL scripts and raw data models.</w:t>
      </w:r>
    </w:p>
    <w:p>
      <w:pPr>
        <w:spacing w:after="240"/>
      </w:pPr>
    </w:p>
    <w:p>
      <w:r>
        <w:rPr>
          <w:rFonts w:ascii="Arial" w:hAnsi="Arial"/>
          <w:b/>
          <w:color w:val="1A5276"/>
          <w:sz w:val="32"/>
        </w:rPr>
        <w:t>Section 2: Tables Present in Workbench Only (Staging/Developer DB)</w:t>
      </w:r>
    </w:p>
    <w:p>
      <w:r>
        <w:t>These tables exist in your local Workbench database but are missing on the live production server. They contain local staging logs, developmental tests, and scraper configs.</w:t>
      </w:r>
    </w:p>
    <w:p>
      <w:pPr>
        <w:spacing w:after="12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Top_categories_rank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aggregate category rankings and business counts. Populated from master_table via periodic tasks and read by report aggregate routes to display top categories on the dashboard.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463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category_rank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category rank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business count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alembic_version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No code references found — possibly deprecated/legacy table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version_num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varchar(32)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version num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blanket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Rich text description detailing products, service offerings, business hours, or notes.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chatbot_add_business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global_business_id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global business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phone_number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decimal(3,2)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owner_id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owner table.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chatbot_audit_logs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user_id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user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action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action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entity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entity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entity_id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entity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ip_address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ip address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chatbot_bookmarks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user_id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user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business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chatbot_business_photos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business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photo_url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photo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chatbot_chat_messages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session_id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varchar(36)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session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role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role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content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longtext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content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timestamp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timestamp events.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chatbot_chat_sessions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varchar(36)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user_id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user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title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is_pinned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pinned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updated_at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automatically updated when any value in this row is modified.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chatbot_deals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global_deal_id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global deal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business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title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discount_pct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discount pct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expiry_date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expiry date events.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Rich text description detailing products, service offerings, business hours, or notes.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chatbot_products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global_product_id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global product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business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Rich text description detailing products, service offerings, business hours, or notes.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chatbot_reviews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business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user_id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user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comment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comment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merchant_reply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merchant reply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helpful_votes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helpful votes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chatbot_users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varchar(30)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password_hash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cryptographic MD5 hash of unique fields used to identify and block duplicates during ingestion.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role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role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google_id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google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profile_picture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profile picture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dashboard_stats_summary_v5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a summarized snapshot (Global Summary) of database metrics to quickly populate the dashboard without heavy counting queries. Updated by ETL tasks and init_summaries.py.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total_records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records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total_states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states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total_categories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categories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total_csvs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csvs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last_updated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last updated events.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gdrive_folders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Local cache for Google Drive folders. Handled by a deletion script (perform_deletion.py) which deletes rows to clear cache.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drive_folder_id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drive folder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last_synced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last synced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gdrive_inventory_folders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Tracks the inventory of processed Google Drive folders. Used by live monitoring scripts and schema debug tools to assess processing status.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6727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folder_id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folder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parent_id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Self-referencing key linking to the parent category identifier in this hierarchical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full_path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full path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modified_time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modified time events.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last_seen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last seen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gdrive_sync_inventory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Used for persistence tracking during Drive syncs. Read from during database migrations (optimize_backend.sql) to consolidate into file_registry.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115521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file_id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file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file_name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file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modified_time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modified time events.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synced_at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synced at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gdrive_sync_metadata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Tracks the last synchronization timestamp for Google Drive ETL. Updated by scripts to manage sync state.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last_sync_time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last sync time events.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master_table_backup_20260720_110209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global_business_id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global business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asin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Amazon Standard Identification Number (ASIN) — 10-character unique marketplace catalog identifier.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ifsc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ifsc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micr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char(10)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micr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varchar(1024)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branch_code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branch code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branch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branch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subcategory_2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subcategory 2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subcategory_3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subcategory 3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subcategory_4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subcategory 4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Brand or manufacturer name associated with the product catalog.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listPrice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Manufacturer's Maximum Retail Price (MRP) representing the baseline pre-discount listing price.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type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type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stars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decimal(2,1)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g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primary_phone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secondary_phone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Secondary backup contact number or landline for the business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other_phones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Additional listing phones, virtual lines, or WhatsApp-enabled mobile numbers.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virtual_phone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Additional listing phones, virtual lines, or WhatsApp-enabled mobile numbers.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whatsapp_phone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Additional listing phones, virtual lines, or WhatsApp-enabled mobile numbers.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category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isBestSeller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isBestSeller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boughtlnLastMonth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boughtlnLastMonth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varchar(1024)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img2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img2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img3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img3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img4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img4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img5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img5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img6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img6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gmaps_link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gmaps link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facebook_url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facebook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linkedin_url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linkedin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instagram_url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instagram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twitter_url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twitter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 address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org_pluscode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 pluscode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org_work_time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org work time events.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org_popular_load_times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org popular load times events.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org_latitude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 latitude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org_longitude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 longitude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search_request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search request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share_link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share link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share_link_org_id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share link org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embed_map_code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embed map code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district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district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pincode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6-digit standard Indian postal index code (PIN code) resolving to the exact geographic delivery area.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country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country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latitude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north-south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longitude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east-west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avg_fees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avg fees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course_details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course details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duration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duration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working_hour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working hour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requirement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requirement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avg_spent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avg spent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cost_for_two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cost for two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reviews_avg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Rich text description detailing products, service offerings, business hours, or notes.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data_source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avg_salary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avg salary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admission_req_list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admission req list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courses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courses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is_moved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moved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cleaning_status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Pipeline indicator showing whether text trimming or standardization is applied.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assigned_tier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Target quality classification bucket (Tier 1-5) determined by completeness of contact info.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quality_score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composite integer indicating structural record quality based on populated fields.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master_table_backup_20260720_115352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global_business_id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global business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asin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Amazon Standard Identification Number (ASIN) — 10-character unique marketplace catalog identifier.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ifsc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ifsc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micr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char(10)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micr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varchar(1024)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branch_code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branch code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branch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branch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subcategory_2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subcategory 2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subcategory_3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subcategory 3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subcategory_4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subcategory 4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Brand or manufacturer name associated with the product catalog.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listPrice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Manufacturer's Maximum Retail Price (MRP) representing the baseline pre-discount listing price.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type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type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stars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decimal(2,1)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email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Official verified email address for business inquiries and notifications.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g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primary_phone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Primary verified voice/mobile contact number of the listing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secondary_phone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Secondary backup contact number or landline for the business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other_phones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Additional listing phones, virtual lines, or WhatsApp-enabled mobile numbers.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virtual_phone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Additional listing phones, virtual lines, or WhatsApp-enabled mobile numbers.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whatsapp_phone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Additional listing phones, virtual lines, or WhatsApp-enabled mobile numbers.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website_url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domain URL linking to the official business website.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category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isBestSeller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isBestSeller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boughtlnLastMonth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boughtlnLastMonth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varchar(1024)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img2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img2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img3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img3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img4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img4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img5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img5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img6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img6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gmaps_link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gmaps link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facebook_url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facebook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linkedin_url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linkedin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instagram_url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instagram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twitter_url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twitter url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descriptive street address including landmarks, building numbers, and local sub-localities.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org_address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 address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org_pluscode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 pluscode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org_work_time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org work time events.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org_popular_load_times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org popular load times events.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org_latitude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 latitude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org_longitude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decimal(10,7)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org longitude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search_request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search request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share_link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share link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share_link_org_id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share link org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embed_map_code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embed map code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Local sub-locality or neighborhood area name mapped for geospatial routing.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district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district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pincode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6-digit standard Indian postal index code (PIN code) resolving to the exact geographic delivery area.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country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country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latitude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north-south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longitude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Geographic coordinate representing the precise east-west GPS position of the business.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avg_fees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avg fees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course_details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course details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duration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duration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working_hour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varchar(512)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working hour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requirement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requirement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avg_spent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avg spent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cost_for_two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cost for two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reviews_avg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Rich text description detailing products, service offerings, business hours, or notes.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data_source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avg_salary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float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avg salary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admission_req_list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admission req list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courses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courses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is_moved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moved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cleaning_status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Pipeline indicator showing whether text trimming or standardization is applied.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assigned_tier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Target quality classification bucket (Tier 1-5) determined by completeness of contact info.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quality_score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composite integer indicating structural record quality based on populated fields.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master_table_clean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global_business_id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global business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business_subcategory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asin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Amazon Standard Identification Number (ASIN) — 10-character unique marketplace catalog identifier.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ifsc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ifsc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micr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micr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branch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branch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branch_code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branch code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listPrice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decimal(10,2)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Manufacturer's Maximum Retail Price (MRP) representing the baseline pre-discount listing price.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pending_category_report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Identifies unmapped or pending categories. Queried by product_report_routes to feed the category mapping management UI.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665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category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marketplace_name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marketplace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subcategory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child_category_name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category_level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Integer representing depth within category tree hierarchy (e.g., 0 for root, 1 for subcategory).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category_path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Delimited breadcrumb path string showing complete parent-to-child lineage.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reason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reason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last_refreshed_at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last refreshed at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product_master_backup_20260720_111629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marketplace_name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marketplace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asin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Amazon Standard Identification Number (ASIN) — 10-character unique marketplace catalog identifier.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Brand or manufacturer name associated with the product catalog.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decimal(12,2)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list_price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decimal(12,2)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Manufacturer's Maximum Retail Price (MRP) representing the baseline pre-discount listing price.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discount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Calculated percentage or absolute value representing price reduction from MRP.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stars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decimal(3,2)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rating count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is_prime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prime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is_best_seller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best seller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bought_in_last_month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bought in last month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delivery_message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delivery message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availability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Stock availability status flag (e.g., 1 for in-stock, 0 for out-of-stock).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deal_type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deal type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coupon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coupon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longtext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Rich text description detailing products, service offerings, business hours, or notes.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manufacturer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manufacturer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seller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seller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variants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longtext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variants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badges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badges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sub_category_name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detail page link to purchase or view the product item directly on the marketplace.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product category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updated_at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automatically updated when any value in this row is modified.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sub_category_key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 category key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category_key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category key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cleaning_status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Pipeline indicator showing whether text trimming or standardization is applied.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assigned_tier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Target quality classification bucket (Tier 1-5) determined by completeness of contact info.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quality_score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composite integer indicating structural record quality based on populated fields.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master_category_id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master category table.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product_master_backup_20260720_115410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marketplace_name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marketplace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asin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Amazon Standard Identification Number (ASIN) — 10-character unique marketplace catalog identifier.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Brand or manufacturer name associated with the product catalog.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decimal(12,2)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list_price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decimal(12,2)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Manufacturer's Maximum Retail Price (MRP) representing the baseline pre-discount listing price.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discount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Calculated percentage or absolute value representing price reduction from MRP.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stars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decimal(3,2)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rating count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is_prime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prime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is_best_seller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best seller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bought_in_last_month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bought in last month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delivery_message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delivery message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availability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Stock availability status flag (e.g., 1 for in-stock, 0 for out-of-stock).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deal_type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deal type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coupon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coupon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longtext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Rich text description detailing products, service offerings, business hours, or notes.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manufacturer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manufacturer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seller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seller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variants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longtext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variants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badges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badges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sub_category_name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detail page link to purchase or view the product item directly on the marketplace.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product category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updated_at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automatically updated when any value in this row is modified.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sub_category_key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 category key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category_key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category key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cleaning_status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Pipeline indicator showing whether text trimming or standardization is applied.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assigned_tier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Target quality classification bucket (Tier 1-5) determined by completeness of contact info.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quality_score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composite integer indicating structural record quality based on populated fields.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master_category_id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master category table.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product_master_backup_20260720_184114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marketplace_name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marketplace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asin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Amazon Standard Identification Number (ASIN) — 10-character unique marketplace catalog identifier.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Brand or manufacturer name associated with the product catalog.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decimal(12,2)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list_price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decimal(12,2)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Manufacturer's Maximum Retail Price (MRP) representing the baseline pre-discount listing price.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discount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Calculated percentage or absolute value representing price reduction from MRP.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stars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decimal(3,2)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reviews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Total cumulative count of user reviews and feedback submissions received by this entity.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rating count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is_prime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prime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is_best_seller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tinyint(1)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is best seller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bought_in_last_month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bought in last month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delivery_message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delivery message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availability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Stock availability status flag (e.g., 1 for in-stock, 0 for out-of-stock).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deal_type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deal type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coupon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coupon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longtext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Rich text description detailing products, service offerings, business hours, or notes.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manufacturer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manufacturer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seller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seller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variants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longtext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variants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badges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badges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sub_category_name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img_url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detail page link to purchase or view the product item directly on the marketplace.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product category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updated_at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automatically updated when any value in this row is modified.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sub_category_key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 category key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category_key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category key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cleaning_status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Pipeline indicator showing whether text trimming or standardization is applied.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assigned_tier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Target quality classification bucket (Tier 1-5) determined by completeness of contact info.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quality_score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Computed composite integer indicating structural record quality based on populated fields.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master_category_id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master category table.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report_aggregate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Aggregates metrics for the report dashboard. Populated and rebuilt by create_report_aggregate.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metric_type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metric type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metric_key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metric key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count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match_count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match count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state_category_summary_v5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Precomputed summary of metrics by state and category to power the master dashboard efficiently.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4238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record_count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record count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top_categories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top categories metrics. Queried by report_aggregate_routes to show aggregate dashboard information.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50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count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match_count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match count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top_cities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top cities metrics. Queried by master_table routes and report_aggregate_routes.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50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count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match_count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match count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unmapped_product_report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Stores unmapped product data. Queried by product_report_routes to show missing mappings in dashboard.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product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marketplace_name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marketplace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asin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Amazon Standard Identification Number (ASIN) — 10-character unique marketplace catalog identifier.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Brand or manufacturer name associated with the product catalog.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sub_category_name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decimal(12,2)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product_url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detail page link to purchase or view the product item directly on the marketplace.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reason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reason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last_refreshed_at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datetime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last refreshed at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uploaded_listing_files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Tracks state of file uploads for listings. Handled by listing_upload_routes for tracking file batch statuses.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file_name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file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file_type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file type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upload_status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enum('pending','processing','completed','failed')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upload status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total_rows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rows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error_message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error diagnostics or traceback stack captured during failed pipeline execution.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source_name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Identifies the origin platform, scraper file, or CSV upload source (e.g., AskLaila, Google Maps, Justdial).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inserted_rows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inserted rows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duplicate_rows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duplicate rows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updated_rows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Timestamp storing the recorded date and time for updated rows events.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matched_location_rows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matched location rows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unmatched_location_rows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unmatched location rows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zomato_products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Staging catalog or development tracker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ASIN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Amazon Standard Identification Number (ASIN) — 10-character unique marketplace catalog identifier.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price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active retail selling price (inclusive of discounts) in local currency (INR).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rating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Average user-generated review rating score mapped on a 1.0 to 5.0 scale.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Number_of_ratings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Number of ratings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Brand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Brand or manufacturer name associated with the product catalog.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Seller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Seller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Taxonomic classification category string resolving to standard business sectors.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sub_sub_category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sub sub category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category_sub_sub_sub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category sub sub sub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colour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colour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size_options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size options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Rich text description detailing products, service offerings, business hours, or notes.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link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detail page link to purchase or view the product item directly on the marketplace.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Image_URLs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Fully qualified web link pointing to the primary product image asset.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About_the_items_bullet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About the items bullet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Product_details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Product details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Additional_Details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Additional Details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Manufacturer_Name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Manufacturer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r>
        <w:rPr>
          <w:rFonts w:ascii="Arial" w:hAnsi="Arial"/>
          <w:b/>
          <w:color w:val="C0392B"/>
          <w:sz w:val="24"/>
        </w:rPr>
        <w:t>⚠️ Deprecated / Unused Tables (Removed from Detailed View)</w:t>
      </w:r>
    </w:p>
    <w:p>
      <w:r>
        <w:t>The following tables were identified as deprecated, developmental backups, or redundant. They have been excluded from the active database reference dictionary:</w:t>
      </w:r>
    </w:p>
    <w:p>
      <w:pPr>
        <w:pStyle w:val="ListBullet"/>
        <w:spacing w:after="40"/>
      </w:pPr>
      <w:r>
        <w:rPr>
          <w:b/>
          <w:color w:val="787878"/>
          <w:sz w:val="19"/>
        </w:rPr>
        <w:t>bank</w:t>
      </w:r>
      <w:r>
        <w:t xml:space="preserve"> — Stores bank listing records. Referenced directly by the Bank model, upload routes, and dashboard validation stats.</w:t>
      </w:r>
    </w:p>
    <w:p>
      <w:pPr>
        <w:pStyle w:val="ListBullet"/>
        <w:spacing w:after="40"/>
      </w:pPr>
      <w:r>
        <w:rPr>
          <w:b/>
          <w:color w:val="787878"/>
          <w:sz w:val="19"/>
        </w:rPr>
        <w:t>missing_data_audit_log</w:t>
      </w:r>
      <w:r>
        <w:t xml:space="preserve"> — Append-only log tracking historical changes by missing data scrapers updating the master table. Used by audit models and services.</w:t>
      </w:r>
    </w:p>
    <w:p>
      <w:pPr>
        <w:spacing w:after="240"/>
      </w:pPr>
    </w:p>
    <w:p>
      <w:r>
        <w:rPr>
          <w:rFonts w:ascii="Arial" w:hAnsi="Arial"/>
          <w:b/>
          <w:color w:val="1A5276"/>
          <w:sz w:val="32"/>
        </w:rPr>
        <w:t>Section 3: Tables Present in Live Server Only (Production DB)</w:t>
      </w:r>
    </w:p>
    <w:p>
      <w:r>
        <w:t>These tables exist on the live server but are not present in your local Workbench DB. They contain page image albums, directory lists, and live production views.</w:t>
      </w:r>
    </w:p>
    <w:p>
      <w:pPr>
        <w:spacing w:after="12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City_Area_Grand_Summary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Live-only production dataset or dynamic reference schema.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state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city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area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matched_status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matched status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City_Area_Master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Live-only production dataset or dynamic reference schema.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city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area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state name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City_Area_Unmatched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Live-only production dataset or dynamic reference schema.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city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area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state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unmatched_reason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unmatched reason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Master_Coverage_Summary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Live-only production dataset or dynamic reference schema.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state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total_leads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total leads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State_Master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Reference lookup table mapping numeric state IDs to their full state names, used for state name validation and normalization.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36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state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state name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activities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System audit log tracking specific types of user or scanner actions, sync events, and pipeline operations.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activity_id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activity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activity_type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activity type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title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Detailed retail title of the cataloged product item, including volume/weight details.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icon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icon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text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Rich text description detailing products, service offerings, business hours, or notes.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user_id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user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created_at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System timestamp tracking when this record was originally created.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areas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Large-scale geographic lookup registry mapping sub-localities/areas to their parent city IDs for localized address validation.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281079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city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area_name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area name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cities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Geographic lookup registry mapping cities to their parent state IDs, used in the location normalization pipeline.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14181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state_id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Foreign key referencing the primary key identifier of the state table.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city name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clean_milestones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Operational workflow tracker monitoring data cleaning task assignments, target cities, and completion milestones.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1154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sno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sno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varchar(21)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city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assigned_to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assigned to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operational state of the record in the ETL, validation, or ingestion pipeline (e.g., pending, completed, error).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live_scraping_report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Live-only production dataset or dynamic reference schema.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scraper_name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scraper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leads_found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leads found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status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Current operational state of the record in the ETL, validation, or ingestion pipeline (e.g., pending, completed, error).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scraped_at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timestamp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scraped at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live_status_summary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Live-only production dataset or dynamic reference schema.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metric_key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metric key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metric_value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metric value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live_top_1000_report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Live-only production dataset or dynamic reference schema.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varchar(100)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city name metadata values.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leads_count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Stores details about the business or product's leads count metadata values.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pagecategories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Directory layout configuration table grouping portal pages and mapping listings to category views.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23250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id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bigint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Unique system-generated primary key identifier for this record.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category_name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varchar(255)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Hierarchical marketplace category classification string mapped for standard taxonomy taxonomy.</w:t>
            </w:r>
          </w:p>
        </w:tc>
      </w:tr>
    </w:tbl>
    <w:p>
      <w:pPr>
        <w:spacing w:after="240"/>
      </w:pPr>
    </w:p>
    <w:p>
      <w:pPr>
        <w:spacing w:before="240" w:after="60"/>
      </w:pPr>
      <w:r>
        <w:rPr>
          <w:rFonts w:ascii="Arial" w:hAnsi="Arial"/>
          <w:b/>
          <w:color w:val="2980B9"/>
          <w:sz w:val="26"/>
        </w:rPr>
        <w:t>📋 Table: target_cities_categories</w:t>
      </w:r>
    </w:p>
    <w:p>
      <w:pPr>
        <w:spacing w:after="120"/>
      </w:pPr>
      <w:r>
        <w:rPr>
          <w:b/>
          <w:sz w:val="20"/>
        </w:rPr>
        <w:t xml:space="preserve">Description: </w:t>
      </w:r>
      <w:r>
        <w:rPr>
          <w:sz w:val="20"/>
        </w:rPr>
        <w:t>Scraper configuration table defining the prioritized list of cities, states, and business categories targeted for scraping.</w:t>
      </w:r>
      <w:r>
        <w:rPr>
          <w:b/>
          <w:color w:val="787878"/>
          <w:sz w:val="20"/>
        </w:rPr>
        <w:t xml:space="preserve">   |   Row Count (Approx): </w:t>
      </w:r>
      <w:r>
        <w:rPr>
          <w:color w:val="787878"/>
          <w:sz w:val="20"/>
        </w:rPr>
        <w:t>14484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3408"/>
            <w:shd w:fill="1A527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 &amp; Usage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varchar(8)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Full legal or trade name of the business entity as cataloged in directories.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city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Standardized name of the parent city, validated against location reference masters.</w:t>
            </w:r>
          </w:p>
        </w:tc>
      </w:tr>
      <w:tr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C3E50"/>
                <w:sz w:val="17"/>
              </w:rPr>
              <w:t>state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787878"/>
                <w:sz w:val="17"/>
              </w:rPr>
              <w:t>varchar(50)</w:t>
            </w:r>
          </w:p>
        </w:tc>
        <w:tc>
          <w:tcPr>
            <w:tcW w:type="dxa" w:w="3408"/>
            <w:shd w:fill="F2F4F4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546E7A"/>
                <w:sz w:val="17"/>
              </w:rPr>
              <w:t>Canonical full name or standard short code of the Indian State/Union Territory.</w:t>
            </w:r>
          </w:p>
        </w:tc>
      </w:tr>
    </w:tbl>
    <w:p>
      <w:pPr>
        <w:spacing w:after="240"/>
      </w:pPr>
    </w:p>
    <w:p>
      <w:r>
        <w:rPr>
          <w:rFonts w:ascii="Arial" w:hAnsi="Arial"/>
          <w:b/>
          <w:color w:val="C0392B"/>
          <w:sz w:val="24"/>
        </w:rPr>
        <w:t>⚠️ Deprecated / Unused Tables (Removed from Detailed View)</w:t>
      </w:r>
    </w:p>
    <w:p>
      <w:r>
        <w:t>The following tables were identified as deprecated, developmental backups, or redundant. They have been excluded from the active database reference dictionary:</w:t>
      </w:r>
    </w:p>
    <w:p>
      <w:pPr>
        <w:pStyle w:val="ListBullet"/>
        <w:spacing w:after="40"/>
      </w:pPr>
      <w:r>
        <w:rPr>
          <w:b/>
          <w:color w:val="787878"/>
          <w:sz w:val="19"/>
        </w:rPr>
        <w:t>addons</w:t>
      </w:r>
      <w:r>
        <w:t xml:space="preserve"> — Directory portal configuration table defining custom addon packages, plugins, or feature modules for listings.</w:t>
      </w:r>
    </w:p>
    <w:p>
      <w:pPr>
        <w:pStyle w:val="ListBullet"/>
        <w:spacing w:after="40"/>
      </w:pPr>
      <w:r>
        <w:rPr>
          <w:b/>
          <w:color w:val="787878"/>
          <w:sz w:val="19"/>
        </w:rPr>
        <w:t>album_images</w:t>
      </w:r>
      <w:r>
        <w:t xml:space="preserve"> — Stores individual photo URLs, uploading user IDs, and metadata associated with business listing image albums.</w:t>
      </w:r>
    </w:p>
    <w:p>
      <w:pPr>
        <w:pStyle w:val="ListBullet"/>
        <w:spacing w:after="40"/>
      </w:pPr>
      <w:r>
        <w:rPr>
          <w:b/>
          <w:color w:val="787878"/>
          <w:sz w:val="19"/>
        </w:rPr>
        <w:t>albums</w:t>
      </w:r>
      <w:r>
        <w:t xml:space="preserve"> — Gallery container grouping sets of business listing images linked to specific user or business page IDs.</w:t>
      </w:r>
    </w:p>
    <w:p>
      <w:pPr>
        <w:pStyle w:val="ListBullet"/>
        <w:spacing w:after="40"/>
      </w:pPr>
      <w:r>
        <w:rPr>
          <w:b/>
          <w:color w:val="787878"/>
          <w:sz w:val="19"/>
        </w:rPr>
        <w:t>countries</w:t>
      </w:r>
      <w:r>
        <w:t xml:space="preserve"> — Reference lookup registry defining valid country names (primarily India) and their internal database IDs.</w:t>
      </w:r>
    </w:p>
    <w:p>
      <w:pPr>
        <w:pStyle w:val="ListBullet"/>
        <w:spacing w:after="40"/>
      </w:pPr>
      <w:r>
        <w:rPr>
          <w:b/>
          <w:color w:val="787878"/>
          <w:sz w:val="19"/>
        </w:rPr>
        <w:t>listmaster</w:t>
      </w:r>
      <w:r>
        <w:t xml:space="preserve"> — Configuration table grouping listings into custom list categories or promotional email/contact directories.</w:t>
      </w:r>
    </w:p>
    <w:p>
      <w:pPr>
        <w:pStyle w:val="ListBullet"/>
        <w:spacing w:after="40"/>
      </w:pPr>
      <w:r>
        <w:rPr>
          <w:b/>
          <w:color w:val="787878"/>
          <w:sz w:val="19"/>
        </w:rPr>
        <w:t>master_category_summary</w:t>
      </w:r>
      <w:r>
        <w:t xml:space="preserve"> — No code references found — possibly deprecated/legacy table</w:t>
      </w:r>
    </w:p>
    <w:p>
      <w:pPr>
        <w:pStyle w:val="ListBullet"/>
        <w:spacing w:after="40"/>
      </w:pPr>
      <w:r>
        <w:rPr>
          <w:b/>
          <w:color w:val="787878"/>
          <w:sz w:val="19"/>
        </w:rPr>
        <w:t>master_city_summary</w:t>
      </w:r>
      <w:r>
        <w:t xml:space="preserve"> — No code references found — possibly deprecated/legacy table</w:t>
      </w:r>
    </w:p>
    <w:p>
      <w:pPr>
        <w:pStyle w:val="ListBullet"/>
        <w:spacing w:after="40"/>
      </w:pPr>
      <w:r>
        <w:rPr>
          <w:b/>
          <w:color w:val="787878"/>
          <w:sz w:val="19"/>
        </w:rPr>
        <w:t>master_state_summary</w:t>
      </w:r>
      <w:r>
        <w:t xml:space="preserve"> — No code references found — possibly deprecated/legacy table</w:t>
      </w:r>
    </w:p>
    <w:p>
      <w:pPr>
        <w:pStyle w:val="ListBullet"/>
        <w:spacing w:after="40"/>
      </w:pPr>
      <w:r>
        <w:rPr>
          <w:b/>
          <w:color w:val="787878"/>
          <w:sz w:val="19"/>
        </w:rPr>
        <w:t>menu_aggregates</w:t>
      </w:r>
      <w:r>
        <w:t xml:space="preserve"> — Clickstream or analytics aggregation table tracking user navigation and search clicks by city.</w:t>
      </w:r>
    </w:p>
    <w:p>
      <w:pPr>
        <w:pStyle w:val="ListBullet"/>
        <w:spacing w:after="40"/>
      </w:pPr>
      <w:r>
        <w:rPr>
          <w:b/>
          <w:color w:val="787878"/>
          <w:sz w:val="19"/>
        </w:rPr>
        <w:t>top_1000_indian_cities</w:t>
      </w:r>
      <w:r>
        <w:t xml:space="preserve"> — Reference geographic lookup table containing the top 1,000 most populated cities in India to guide lead expansion priorities.</w:t>
      </w:r>
    </w:p>
    <w:p>
      <w:pPr>
        <w:spacing w:after="24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